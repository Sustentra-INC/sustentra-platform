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EV-BLR003-2023-003</w:t>
      </w:r>
    </w:p>
    <w:p>
      <w:pPr>
        <w:pStyle w:val="Heading1"/>
      </w:pPr>
      <w:r>
        <w:t>BLR-003 Monthly Fuel Consumption Record - March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March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11,000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Mar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11,000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