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EV-BLR003-2023-009</w:t>
      </w:r>
    </w:p>
    <w:p>
      <w:pPr>
        <w:pStyle w:val="Heading1"/>
      </w:pPr>
      <w:r>
        <w:t>BLR-003 Monthly Fuel Consumption Record - September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September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Solid Biomass Residue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490 short tons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Sep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Solid Biomass Residue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490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short tons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Solid fuel delivery and consumption log reconciled to boiler run sheet.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