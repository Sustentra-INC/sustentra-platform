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EV-BLR003-2023-006</w:t>
      </w:r>
    </w:p>
    <w:p>
      <w:pPr>
        <w:pStyle w:val="Heading1"/>
      </w:pPr>
      <w:r>
        <w:t>BLR-003 Monthly Fuel Consumption Record - June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June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6,800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Jun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6,800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