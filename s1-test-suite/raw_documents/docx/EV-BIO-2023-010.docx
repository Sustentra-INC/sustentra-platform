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EV-BIO-2023-010</w:t>
      </w:r>
    </w:p>
    <w:p>
      <w:pPr>
        <w:pStyle w:val="Heading1"/>
      </w:pPr>
      <w:r>
        <w:t>BIO-001 Monthly Biogas Meter Log - October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October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1,740,000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1,825,000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