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EV-BLR003-2023-001</w:t>
      </w:r>
    </w:p>
    <w:p>
      <w:pPr>
        <w:pStyle w:val="Heading1"/>
      </w:pPr>
      <w:r>
        <w:t>BLR-003 Monthly Fuel Consumption Record - January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January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12,000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Jan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12,000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