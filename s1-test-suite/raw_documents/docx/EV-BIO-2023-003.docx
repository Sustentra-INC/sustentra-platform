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EV-BIO-2023-003</w:t>
      </w:r>
    </w:p>
    <w:p>
      <w:pPr>
        <w:pStyle w:val="Heading1"/>
      </w:pPr>
      <w:r>
        <w:t>BIO-001 Monthly Biogas Meter Log - March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March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1,157,000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1,240,000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83,000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