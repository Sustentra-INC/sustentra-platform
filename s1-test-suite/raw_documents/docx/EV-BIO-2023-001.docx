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EV-BIO-2023-001</w:t>
      </w:r>
    </w:p>
    <w:p>
      <w:pPr>
        <w:pStyle w:val="Heading1"/>
      </w:pPr>
      <w:r>
        <w:t>BIO-001 Monthly Biogas Meter Log - January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January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1,000,000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1,082,000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82,000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